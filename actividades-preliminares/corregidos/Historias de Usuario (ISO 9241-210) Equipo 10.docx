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ENTREGABLE FASE 2: HISTORIAS DE USUARIO (ISO 9241-210:2019)</w:t>
      </w:r>
    </w:p>
    <w:p>
      <w:r>
        <w:rPr>
          <w:color w:val="64748B"/>
          <w:sz w:val="19"/>
        </w:rPr>
        <w:t>Especificación de Requerimientos Funcionales bajo Enfoque Ágil y Centrado en el Humano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Eddie David Altamirano Plantillas y Luis Carlos Durán Ocampo</w:t>
      </w:r>
    </w:p>
    <w:p>
      <w:pPr>
        <w:spacing w:after="80"/>
      </w:pPr>
    </w:p>
    <w:p>
      <w:pPr>
        <w:pStyle w:val="Heading1"/>
      </w:pPr>
      <w:r>
        <w:t>1. Historias de Usuario: Módulo VR Inmersivo (Visitante / Lector)</w:t>
      </w:r>
    </w:p>
    <w:p>
      <w:pPr>
        <w:pStyle w:val="Heading2"/>
      </w:pPr>
      <w:r>
        <w:t>HU-01: Inicialización Estereoscópica y Calibración para Homido Grab</w:t>
      </w:r>
    </w:p>
    <w:p>
      <w:r>
        <w:t>Como visitante de la biblioteca en el kiosco cultural, quiero pulsar 'Iniciar Recorrido Wixárika' y ver la pantalla dividida con guía de centrado, para colocar el smartphone en el visor Homido Grab sin visión doble.</w:t>
      </w:r>
    </w:p>
    <w:p>
      <w:pPr>
        <w:pStyle w:val="Heading2"/>
      </w:pPr>
      <w:r>
        <w:t>HU-02: Visualización en Entorno 3D Estático y Posición Fija</w:t>
      </w:r>
    </w:p>
    <w:p>
      <w:r>
        <w:t>Como usuario con teléfono de gama de entrada, quiero estar en posición fija en un entorno 3D estático, para disfrutar de la experiencia a 60 FPS estables sin sobrecalentar el móvil ni marearme.</w:t>
      </w:r>
    </w:p>
    <w:p>
      <w:pPr>
        <w:pStyle w:val="Heading2"/>
      </w:pPr>
      <w:r>
        <w:t>HU-03: Menú Central Flotante Fijo con Contenidos Culturales</w:t>
      </w:r>
    </w:p>
    <w:p>
      <w:r>
        <w:t>Como visitante explorando la cultura Wixárika, quiero un menú 2D flotante siempre visible al frente con secciones de Cosmovisión, Fiestas, Tradiciones y Lengua, para elegir qué tema explorar.</w:t>
      </w:r>
    </w:p>
    <w:p>
      <w:pPr>
        <w:pStyle w:val="Heading2"/>
      </w:pPr>
      <w:r>
        <w:t>HU-04: Reproducción de Cápsulas de Video y Multimedia Optimizada</w:t>
      </w:r>
    </w:p>
    <w:p>
      <w:r>
        <w:t>Como usuario interesado en las tradiciones vivas, quiero reproducir videos y fotos en el menú central, para apreciar los cantos del Mara'akame y artesanías sin congelamientos.</w:t>
      </w:r>
    </w:p>
    <w:p>
      <w:pPr>
        <w:pStyle w:val="Heading2"/>
      </w:pPr>
      <w:r>
        <w:t>HU-05: Panel Lateral de Libros Recomendados de la Biblioteca</w:t>
      </w:r>
    </w:p>
    <w:p>
      <w:r>
        <w:t>Como estudiante interesado en profundizar, quiero ver un panel lateral con portadas de libros de la biblioteca relacionados con la sección activa, para solicitarlos en préstamo al salir.</w:t>
      </w:r>
    </w:p>
    <w:p>
      <w:pPr>
        <w:pStyle w:val="Heading2"/>
      </w:pPr>
      <w:r>
        <w:t>HU-06: Interacción Rápida con Botón Capacitivo y Gaze Fuse (1.2 segundos)</w:t>
      </w:r>
    </w:p>
    <w:p>
      <w:r>
        <w:t>Como usuario con el visor colocado, quiero activar botones con el botón superior del Homido Grab o fijando la vista 1.2 segundos, para navegar ágilmente sin cansar el cuello.</w:t>
      </w:r>
    </w:p>
    <w:p>
      <w:pPr>
        <w:pStyle w:val="Heading2"/>
      </w:pPr>
      <w:r>
        <w:t>HU-07: Finalización y Llamado a la Acción para Préstamo Bibliográfico</w:t>
      </w:r>
    </w:p>
    <w:p>
      <w:r>
        <w:t>Como visitante que concluye el recorrido, quiero pulsar 'Concluir Visita' y ver un resumen con las portadas de libros para mostrárselo al bibliotecario y solicitar el ejemplar en físico.</w:t>
      </w:r>
    </w:p>
    <w:p>
      <w:pPr>
        <w:pStyle w:val="Heading1"/>
      </w:pPr>
      <w:r>
        <w:t>2. Historias de Usuario: Panel Administrativo 2D (Personal Bibliotecario)</w:t>
      </w:r>
    </w:p>
    <w:p>
      <w:pPr>
        <w:pStyle w:val="Heading2"/>
      </w:pPr>
      <w:r>
        <w:t>HU-08: Gestión de Libros Recomendados en Catálogo (CRUD)</w:t>
      </w:r>
    </w:p>
    <w:p>
      <w:r>
        <w:t>Como bibliotecaria, quiero agregar y editar portadas y fichas de libros desde una interfaz web tradicional, para mantener actualizadas las recomendaciones exhibidas en el visor.</w:t>
      </w:r>
    </w:p>
    <w:p>
      <w:pPr>
        <w:pStyle w:val="Heading2"/>
      </w:pPr>
      <w:r>
        <w:t>HU-09: Gestión de Contenidos Multimedia y Nuevas Culturas Vivas</w:t>
      </w:r>
    </w:p>
    <w:p>
      <w:r>
        <w:t>Como administradora cultural, quiero gestionar videos y fotos y contar con soporte modular para agregar culturas (Coras, Tepehuanos, Mexicaneros), para enriquecer la experiencia según el programa anual.</w:t>
      </w:r>
    </w:p>
    <w:p>
      <w:pPr>
        <w:pStyle w:val="Heading2"/>
      </w:pPr>
      <w:r>
        <w:t>HU-10: Autenticación Segura de Administrador</w:t>
      </w:r>
    </w:p>
    <w:p>
      <w:r>
        <w:t>Como personal de la biblioteca, quiero iniciar sesión con credenciales protegidas, para asegurar la integridad de la información del kiosco cultural.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