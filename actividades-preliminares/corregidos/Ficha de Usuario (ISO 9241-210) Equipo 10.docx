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284C7"/>
          <w:sz w:val="17"/>
        </w:rPr>
        <w:t>TALLER FULL STACK | SEMESTRE VII | EQUIPO 10</w:t>
      </w:r>
    </w:p>
    <w:p>
      <w:r>
        <w:rPr>
          <w:color w:val="64748B"/>
          <w:sz w:val="16"/>
        </w:rPr>
        <w:t>Proyecto: Módulo Inmersivo WebXR para la Difusión de las Culturas Vivas de Nayarit y Fomento a la Lectura</w:t>
        <w:br/>
        <w:t>Sede: Biblioteca Pública Profesor Solón Argüello (Tepic, Nayarit)</w:t>
      </w:r>
    </w:p>
    <w:p>
      <w:r>
        <w:rPr>
          <w:b/>
          <w:color w:val="1E3A8A"/>
          <w:sz w:val="26"/>
        </w:rPr>
        <w:t>ENTREGABLE FASE 1: FICHA DE USUARIO (ISO 9241-210:2019)</w:t>
      </w:r>
    </w:p>
    <w:p>
      <w:r>
        <w:rPr>
          <w:color w:val="64748B"/>
          <w:sz w:val="19"/>
        </w:rPr>
        <w:t>Especificación de Perfiles de Usuario para el Kiosco Inmersivo y Panel de Gestión Bibliotecaria</w:t>
      </w:r>
    </w:p>
    <w:p>
      <w:r>
        <w:rPr>
          <w:sz w:val="16"/>
        </w:rPr>
        <w:t>Integrantes: Eddie David Altamirano Plantillas, Luis Carlos Durán Ocampo, Samir Adrián Cárdenas Gámez, Ulises Alejandro Bautista Meza</w:t>
        <w:br/>
      </w:r>
      <w:r>
        <w:rPr>
          <w:b/>
          <w:i/>
          <w:color w:val="B45309"/>
          <w:sz w:val="16"/>
        </w:rPr>
        <w:t>Sección Elaborada por: Eddie David Altamirano Plantillas y Luis Carlos Durán Ocampo</w:t>
      </w:r>
    </w:p>
    <w:p>
      <w:pPr>
        <w:spacing w:after="80"/>
      </w:pPr>
    </w:p>
    <w:p>
      <w:pPr>
        <w:pStyle w:val="Heading1"/>
      </w:pPr>
      <w:r>
        <w:t>1. Perfil de Usuario 1: Mateo Morales (Visitante de la Biblioteca)</w:t>
      </w:r>
    </w:p>
    <w:p>
      <w:r>
        <w:rPr>
          <w:b/>
        </w:rPr>
        <w:t>Nombre: Mateo Morales | Edad: 17 años | Rol: Estudiante de Bachillerato | Nivel Digital: Medio</w:t>
        <w:br/>
      </w:r>
      <w:r>
        <w:t>Biografía: Mateo acude a la Biblioteca Profesor Solón Argüello para estudiar. Desconoce la riqueza de las culturas vivas de Nayarit debido a que los libros de texto escolares presentan información descontextualizada. Busca una experiencia inmersiva que lo motive a leer y profundizar.</w:t>
      </w:r>
    </w:p>
    <w:p>
      <w:pPr>
        <w:pStyle w:val="Heading2"/>
      </w:pPr>
      <w:r>
        <w:t>Objetivos y Necesidades</w:t>
      </w:r>
    </w:p>
    <w:p>
      <w:pPr>
        <w:pStyle w:val="ListBullet"/>
      </w:pPr>
      <w:r>
        <w:t>• Experimentar un recorrido inmersivo sobre la cultura Wixárika con visor Homido Grab sin mareos.</w:t>
      </w:r>
    </w:p>
    <w:p>
      <w:pPr>
        <w:pStyle w:val="ListBullet"/>
      </w:pPr>
      <w:r>
        <w:t>• Explorar videos y fotografías culturales en un menú central flotante fijo.</w:t>
      </w:r>
    </w:p>
    <w:p>
      <w:pPr>
        <w:pStyle w:val="ListBullet"/>
      </w:pPr>
      <w:r>
        <w:t>• Ver portadas de libros recomendados en un panel lateral para solicitarlos al bibliotecario.</w:t>
      </w:r>
    </w:p>
    <w:p>
      <w:pPr>
        <w:pStyle w:val="Heading2"/>
      </w:pPr>
      <w:r>
        <w:t>Frustraciones y Puntos de Dolor</w:t>
      </w:r>
    </w:p>
    <w:p>
      <w:pPr>
        <w:pStyle w:val="ListBullet"/>
      </w:pPr>
      <w:r>
        <w:t>• Sobrecalentamiento y lentitud en celulares de gama de entrada con gráficos 3D pesados.</w:t>
      </w:r>
    </w:p>
    <w:p>
      <w:pPr>
        <w:pStyle w:val="ListBullet"/>
      </w:pPr>
      <w:r>
        <w:t>• Menús en VR difíciles de operar con botones confusos o textos pequeños.</w:t>
      </w:r>
    </w:p>
    <w:p>
      <w:pPr>
        <w:pStyle w:val="Heading1"/>
      </w:pPr>
      <w:r>
        <w:t>2. Perfil de Usuario 2: Mtra. Elena Rivas (Bibliotecaria / Administradora)</w:t>
      </w:r>
    </w:p>
    <w:p>
      <w:r>
        <w:rPr>
          <w:b/>
        </w:rPr>
        <w:t>Nombre: Mtra. Elena Rivas | Edad: 44 años | Rol: Coordinadora de Fomento a la Lectura | Nivel Digital: Básico-Intermedio</w:t>
        <w:br/>
      </w:r>
      <w:r>
        <w:t>Biografía: Elena gestiona las salas y actividades de la Biblioteca Solón Argüello. Busca conectar a los jóvenes con los libros físicos de las culturas de Nayarit mediante un kiosco VR económico y un panel administrativo 2D para gestionar los libros recomendados.</w:t>
      </w:r>
    </w:p>
    <w:p>
      <w:pPr>
        <w:pStyle w:val="Heading2"/>
      </w:pPr>
      <w:r>
        <w:t>Objetivos y Necesidades</w:t>
      </w:r>
    </w:p>
    <w:p>
      <w:pPr>
        <w:pStyle w:val="ListBullet"/>
      </w:pPr>
      <w:r>
        <w:t>• Ofrecer un módulo inmersivo estable con visor Homido Grab que no requiera visores caros.</w:t>
      </w:r>
    </w:p>
    <w:p>
      <w:pPr>
        <w:pStyle w:val="ListBullet"/>
      </w:pPr>
      <w:r>
        <w:t>• Administrar fácilmente desde una interfaz web tradicional los libros, videos e imágenes culturales.</w:t>
      </w:r>
    </w:p>
    <w:p>
      <w:pPr>
        <w:pStyle w:val="ListBullet"/>
      </w:pPr>
      <w:r>
        <w:t>• Escalar el sistema de forma modular hacia las demás culturas vivas de Nayarit.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